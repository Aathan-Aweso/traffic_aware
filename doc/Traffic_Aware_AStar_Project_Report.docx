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0"/>
        </w:rPr>
        <w:t>TRAFFIC-AWARE ROUTE PLANNING USING A* SEARCH</w:t>
      </w:r>
    </w:p>
    <w:p>
      <w:pPr>
        <w:jc w:val="center"/>
      </w:pPr>
      <w:r>
        <w:rPr>
          <w:i/>
        </w:rPr>
        <w:t>Artificial Intelligence Mini Project Report</w:t>
      </w:r>
    </w:p>
    <w:p>
      <w:r>
        <w:br/>
        <w:br/>
        <w:br/>
      </w:r>
    </w:p>
    <w:p>
      <w:pPr>
        <w:jc w:val="center"/>
      </w:pPr>
      <w:r>
        <w:t>Submitted by: ______________________________</w:t>
      </w:r>
    </w:p>
    <w:p>
      <w:pPr>
        <w:jc w:val="center"/>
      </w:pPr>
      <w:r>
        <w:t>Register Number: ___________________________</w:t>
      </w:r>
    </w:p>
    <w:p>
      <w:pPr>
        <w:jc w:val="center"/>
      </w:pPr>
      <w:r>
        <w:t>Course / Subject: Artificial Intelligence</w:t>
      </w:r>
    </w:p>
    <w:p>
      <w:pPr>
        <w:jc w:val="center"/>
      </w:pPr>
      <w:r>
        <w:t>Department: ________________________________</w:t>
      </w:r>
    </w:p>
    <w:p>
      <w:pPr>
        <w:jc w:val="center"/>
      </w:pPr>
      <w:r>
        <w:t>Institution: _________________________________</w:t>
      </w:r>
    </w:p>
    <w:p>
      <w:pPr>
        <w:jc w:val="center"/>
      </w:pPr>
      <w:r>
        <w:t>Submission Date: ____________________________</w:t>
      </w:r>
    </w:p>
    <w:p>
      <w:r>
        <w:br w:type="page"/>
      </w:r>
    </w:p>
    <w:p>
      <w:pPr>
        <w:pStyle w:val="Heading1"/>
      </w:pPr>
      <w:r>
        <w:t>Abstract</w:t>
      </w:r>
    </w:p>
    <w:p>
      <w:r>
        <w:t>This project develops a traffic-aware route-planning prototype that finds a minimum-travel-time path between two road junctions. A road network is represented as a weighted graph. Each edge stores road distance, a traffic multiplier, and a blocked-road flag. A* search is used to guide exploration toward the destination, while Dijkstra's algorithm is used as a baseline. The prototype includes a reproducible synthetic dataset, command-line evaluation, a Flask API, and a browser interface. The main evaluation measures are travel time, number of expanded nodes, runtime, and agreement with Dijkstra's optimal cost.</w:t>
      </w:r>
    </w:p>
    <w:p>
      <w:pPr>
        <w:pStyle w:val="Heading1"/>
      </w:pPr>
      <w:r>
        <w:t>1. Problem Definition</w:t>
      </w:r>
    </w:p>
    <w:p>
      <w:r>
        <w:t>In a road network, the geographically shortest route is not necessarily the fastest route. Congestion increases the time needed to traverse roads, and road closures may make some links unavailable. The problem is to find the route with the minimum estimated travel time from a selected start junction to a destination while accounting for traffic conditions and blocked roads.</w:t>
      </w:r>
    </w:p>
    <w:p>
      <w:r>
        <w:t>Input: junctions, road connections, road distances, traffic multipliers, blocked-road information, start junction, destination, and traffic scenario. Output: a route (sequence of junctions), total travel time in minutes, nodes expanded, and runtime.</w:t>
      </w:r>
    </w:p>
    <w:p>
      <w:pPr>
        <w:pStyle w:val="Heading1"/>
      </w:pPr>
      <w:r>
        <w:t>2. AI Problem Formulation</w:t>
      </w:r>
    </w:p>
    <w:p>
      <w:pPr>
        <w:pStyle w:val="ListBullet"/>
      </w:pPr>
      <w:r>
        <w:t>State: the current junction in the road network.</w:t>
      </w:r>
    </w:p>
    <w:p>
      <w:pPr>
        <w:pStyle w:val="ListBullet"/>
      </w:pPr>
      <w:r>
        <w:t>Initial state: the user-selected start junction, A in the demonstration.</w:t>
      </w:r>
    </w:p>
    <w:p>
      <w:pPr>
        <w:pStyle w:val="ListBullet"/>
      </w:pPr>
      <w:r>
        <w:t>Goal state: the requested destination junction, F in the demonstration.</w:t>
      </w:r>
    </w:p>
    <w:p>
      <w:pPr>
        <w:pStyle w:val="ListBullet"/>
      </w:pPr>
      <w:r>
        <w:t>Actions: travel to an adjacent junction using an available road.</w:t>
      </w:r>
    </w:p>
    <w:p>
      <w:pPr>
        <w:pStyle w:val="ListBullet"/>
      </w:pPr>
      <w:r>
        <w:t>Transition model: taking a road moves the agent from one endpoint to the other.</w:t>
      </w:r>
    </w:p>
    <w:p>
      <w:pPr>
        <w:pStyle w:val="ListBullet"/>
      </w:pPr>
      <w:r>
        <w:t>Path cost: the estimated travel time of a road, accumulated across the route.</w:t>
      </w:r>
    </w:p>
    <w:p>
      <w:pPr>
        <w:pStyle w:val="ListBullet"/>
      </w:pPr>
      <w:r>
        <w:t>Constraints: blocked roads are removed from the available action set; traffic multipliers are assumed to be at least 1.</w:t>
      </w:r>
    </w:p>
    <w:p>
      <w:r>
        <w:t>The network is a weighted graph G = (V, E), where V is the set of junctions and E is the set of roads. For road e with distance d kilometres and traffic factor t, the edge cost is:</w:t>
      </w:r>
    </w:p>
    <w:p>
      <w:pPr>
        <w:jc w:val="center"/>
      </w:pPr>
      <w:r>
        <w:rPr>
          <w:b/>
        </w:rPr>
        <w:t>cost(e) = (d / 60) × 60 × t = d × t minutes</w:t>
      </w:r>
    </w:p>
    <w:p>
      <w:r>
        <w:t>The cancellation of the 60 terms follows from converting hours to minutes at a reference speed of 60 km/h. In this simplified model, a 1 km road takes one minute before traffic adjustment. A blocked road is not inserted into the graph.</w:t>
      </w:r>
    </w:p>
    <w:p>
      <w:pPr>
        <w:pStyle w:val="Heading1"/>
      </w:pPr>
      <w:r>
        <w:t>3. Selection and Explanation of AI Technique</w:t>
      </w:r>
    </w:p>
    <w:p>
      <w:pPr>
        <w:pStyle w:val="Heading2"/>
      </w:pPr>
      <w:r>
        <w:t>3.1 A* Search</w:t>
      </w:r>
    </w:p>
    <w:p>
      <w:r>
        <w:t>A* is an informed graph-search algorithm. It prioritises a node n using f(n) = g(n) + h(n), where g(n) is the best known cost from the start to n, and h(n) estimates the remaining cost from n to the goal. The heuristic helps the search explore promising routes first.</w:t>
      </w:r>
    </w:p>
    <w:p>
      <w:pPr>
        <w:jc w:val="center"/>
      </w:pPr>
      <w:r>
        <w:rPr>
          <w:b/>
        </w:rPr>
        <w:t>f(n) = g(n) + h(n)</w:t>
      </w:r>
    </w:p>
    <w:p>
      <w:r>
        <w:t>The heuristic used here is the straight-line distance between a junction and the goal divided by the reference speed and converted to minutes. Since straight-line distance cannot exceed the distance travelled along roads, and all traffic factors are at least 1, the heuristic does not overestimate the remaining travel time. Under the stated coordinate and cost assumptions, it is admissible and consistent, so A* returns an optimal route.</w:t>
      </w:r>
    </w:p>
    <w:p>
      <w:pPr>
        <w:pStyle w:val="Heading2"/>
      </w:pPr>
      <w:r>
        <w:t>3.2 Dijkstra's Algorithm as a Baseline</w:t>
      </w:r>
    </w:p>
    <w:p>
      <w:r>
        <w:t>Dijkstra's algorithm computes shortest paths for non-negative edge costs without using a heuristic. It is equivalent to A* with h(n) = 0. Comparing A* with Dijkstra checks whether the informed search preserves the optimal travel-time cost and whether it reduces the search effort for the chosen graph.</w:t>
      </w:r>
    </w:p>
    <w:p>
      <w:pPr>
        <w:pStyle w:val="Heading1"/>
      </w:pPr>
      <w:r>
        <w:t>4. Python Implementation</w:t>
      </w:r>
    </w:p>
    <w:p>
      <w:r>
        <w:t>The project is implemented in Python. traffic_astar.py contains graph loading, traffic-cost calculation, A* search, Dijkstra search, and a scenario-based comparison. app.py exposes a Flask API and serves the browser demonstration. The requirements.txt file declares Flask as the only external dependency. The included data files are nodes.csv and edges.csv.</w:t>
      </w:r>
    </w:p>
    <w:p>
      <w:pPr>
        <w:pStyle w:val="ListBullet"/>
      </w:pPr>
      <w:r>
        <w:t>Priority queue: Python heapq orders frontier nodes by estimated total cost.</w:t>
      </w:r>
    </w:p>
    <w:p>
      <w:pPr>
        <w:pStyle w:val="ListBullet"/>
      </w:pPr>
      <w:r>
        <w:t>Best-cost map: records the lowest discovered cost to each junction.</w:t>
      </w:r>
    </w:p>
    <w:p>
      <w:pPr>
        <w:pStyle w:val="ListBullet"/>
      </w:pPr>
      <w:r>
        <w:t>Parent map: reconstructs the final route after reaching the goal.</w:t>
      </w:r>
    </w:p>
    <w:p>
      <w:pPr>
        <w:pStyle w:val="ListBullet"/>
      </w:pPr>
      <w:r>
        <w:t>Blocked roads: omitted when the adjacency list is built.</w:t>
      </w:r>
    </w:p>
    <w:p>
      <w:pPr>
        <w:pStyle w:val="ListBullet"/>
      </w:pPr>
      <w:r>
        <w:t>API: POST /api/route accepts start, goal, scenario, and algorithm fields.</w:t>
      </w:r>
    </w:p>
    <w:p>
      <w:pPr>
        <w:pStyle w:val="Heading1"/>
      </w:pPr>
      <w:r>
        <w:t>5. Dataset and Test-Case Preparation</w:t>
      </w:r>
    </w:p>
    <w:p>
      <w:r>
        <w:t>A small synthetic city graph is supplied so the project can be executed without downloading or licensing an external dataset. nodes.csv contains junction identifiers and planar x/y coordinates in kilometres. edges.csv contains road endpoints, distance, a traffic factor, and a blocked flag. The synthetic network is suitable for demonstrating the algorithm but does not represent live traffic or a real city.</w:t>
      </w:r>
    </w:p>
    <w:p>
      <w:pPr>
        <w:pStyle w:val="Heading1"/>
      </w:pPr>
      <w:r>
        <w:t>5.1 Scenarios</w:t>
      </w:r>
    </w:p>
    <w:p>
      <w:pPr>
        <w:pStyle w:val="ListBullet"/>
      </w:pPr>
      <w:r>
        <w:t>Night: traffic multiplier = 1.0.</w:t>
      </w:r>
    </w:p>
    <w:p>
      <w:pPr>
        <w:pStyle w:val="ListBullet"/>
      </w:pPr>
      <w:r>
        <w:t>Off-peak: traffic multiplier = 1.25.</w:t>
      </w:r>
    </w:p>
    <w:p>
      <w:pPr>
        <w:pStyle w:val="ListBullet"/>
      </w:pPr>
      <w:r>
        <w:t>Peak: traffic multiplier = 2.0.</w:t>
      </w:r>
    </w:p>
    <w:p>
      <w:pPr>
        <w:pStyle w:val="ListBullet"/>
      </w:pPr>
      <w:r>
        <w:t>Road-block test: the B–E connection is blocked to test rerouting.</w:t>
      </w:r>
    </w:p>
    <w:p>
      <w:r>
        <w:t>The scenario multiplier is applied uniformly to all roads in a scenario. This makes the demonstration easy to reproduce, but it does not model road-by-road traffic differences. For a real deployment, use time-stamped road speeds or travel-time estimates per edge.</w:t>
      </w:r>
    </w:p>
    <w:p>
      <w:pPr>
        <w:pStyle w:val="Heading1"/>
      </w:pPr>
      <w:r>
        <w:t>5.2 Test Cases</w:t>
      </w:r>
    </w:p>
    <w:p>
      <w:pPr>
        <w:pStyle w:val="ListBullet"/>
      </w:pPr>
      <w:r>
        <w:t>Valid route: start A, destination F; a route should be returned.</w:t>
      </w:r>
    </w:p>
    <w:p>
      <w:pPr>
        <w:pStyle w:val="ListBullet"/>
      </w:pPr>
      <w:r>
        <w:t>Algorithm comparison: run A* and Dijkstra on the same scenario; total travel-time costs should agree.</w:t>
      </w:r>
    </w:p>
    <w:p>
      <w:pPr>
        <w:pStyle w:val="ListBullet"/>
      </w:pPr>
      <w:r>
        <w:t>Traffic sensitivity: compare night, off-peak, and peak scenarios.</w:t>
      </w:r>
    </w:p>
    <w:p>
      <w:pPr>
        <w:pStyle w:val="ListBullet"/>
      </w:pPr>
      <w:r>
        <w:t>Blocked road: mark B–E as blocked; the algorithm should avoid that connection.</w:t>
      </w:r>
    </w:p>
    <w:p>
      <w:pPr>
        <w:pStyle w:val="ListBullet"/>
      </w:pPr>
      <w:r>
        <w:t>Invalid node: request a start or goal that is absent from nodes.csv; the API should return a validation error.</w:t>
      </w:r>
    </w:p>
    <w:p>
      <w:pPr>
        <w:pStyle w:val="ListBullet"/>
      </w:pPr>
      <w:r>
        <w:t>Disconnected destination: if all paths are blocked, the search should return no route.</w:t>
      </w:r>
    </w:p>
    <w:p>
      <w:pPr>
        <w:pStyle w:val="Heading1"/>
      </w:pPr>
      <w:r>
        <w:t>6. Performance Evaluation</w:t>
      </w:r>
    </w:p>
    <w:p>
      <w:r>
        <w:t>The command `python traffic_astar.py` prints a table for both algorithms in each traffic scenario and performs an assertion that the travel-time costs match. The reported metrics are:</w:t>
      </w:r>
    </w:p>
    <w:p>
      <w:pPr>
        <w:pStyle w:val="ListBullet"/>
      </w:pPr>
      <w:r>
        <w:t>Travel time (minutes): the sum of edge costs along the selected path; lower is better.</w:t>
      </w:r>
    </w:p>
    <w:p>
      <w:pPr>
        <w:pStyle w:val="ListBullet"/>
      </w:pPr>
      <w:r>
        <w:t>Nodes expanded: number of nodes removed from the priority queue and expanded; lower often indicates less search effort.</w:t>
      </w:r>
    </w:p>
    <w:p>
      <w:pPr>
        <w:pStyle w:val="ListBullet"/>
      </w:pPr>
      <w:r>
        <w:t>Runtime (milliseconds): measured using time.perf_counter(); this is sensitive to machine load and small-graph timing noise.</w:t>
      </w:r>
    </w:p>
    <w:p>
      <w:pPr>
        <w:pStyle w:val="ListBullet"/>
      </w:pPr>
      <w:r>
        <w:t>Optimality agreement: A* travel time equals Dijkstra travel time for the same graph and scenario.</w:t>
      </w:r>
    </w:p>
    <w:p>
      <w:r>
        <w:t>Runtime values can vary between executions and computers. For a fair evaluation, repeat each test several times and report the median runtime on larger networks. A small synthetic graph may show little or no runtime advantage.</w:t>
      </w:r>
    </w:p>
    <w:p>
      <w:pPr>
        <w:pStyle w:val="Heading1"/>
      </w:pPr>
      <w:r>
        <w:t>7. Comparison with the Alternative Approach</w:t>
      </w:r>
    </w:p>
    <w:p>
      <w:r>
        <w:t>A* and Dijkstra use the same edge costs. Dijkstra expands according to g(n), while A* uses g(n) + h(n). Both should produce the same minimum cost when assumptions are met. A* can expand fewer nodes when the heuristic gives useful direction toward the goal; however, the exact number of expansions depends on the graph and tie-breaking, and a speed-up is not guaranteed on every small test.</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Measure</w:t>
            </w:r>
          </w:p>
        </w:tc>
        <w:tc>
          <w:tcPr>
            <w:tcW w:type="dxa" w:w="2448"/>
          </w:tcPr>
          <w:p>
            <w:r>
              <w:t>A*</w:t>
            </w:r>
          </w:p>
        </w:tc>
        <w:tc>
          <w:tcPr>
            <w:tcW w:type="dxa" w:w="2448"/>
          </w:tcPr>
          <w:p>
            <w:r>
              <w:t>Dijkstra</w:t>
            </w:r>
          </w:p>
        </w:tc>
        <w:tc>
          <w:tcPr>
            <w:tcW w:type="dxa" w:w="2448"/>
          </w:tcPr>
          <w:p>
            <w:r>
              <w:t>Interpretation</w:t>
            </w:r>
          </w:p>
        </w:tc>
      </w:tr>
      <w:tr>
        <w:tc>
          <w:tcPr>
            <w:tcW w:type="dxa" w:w="2448"/>
          </w:tcPr>
          <w:p>
            <w:r>
              <w:t>Uses heuristic</w:t>
            </w:r>
          </w:p>
        </w:tc>
        <w:tc>
          <w:tcPr>
            <w:tcW w:type="dxa" w:w="2448"/>
          </w:tcPr>
          <w:p>
            <w:r>
              <w:t>Yes</w:t>
            </w:r>
          </w:p>
        </w:tc>
        <w:tc>
          <w:tcPr>
            <w:tcW w:type="dxa" w:w="2448"/>
          </w:tcPr>
          <w:p>
            <w:r>
              <w:t>No</w:t>
            </w:r>
          </w:p>
        </w:tc>
        <w:tc>
          <w:tcPr>
            <w:tcW w:type="dxa" w:w="2448"/>
          </w:tcPr>
          <w:p>
            <w:r>
              <w:t>A* estimates remaining cost</w:t>
            </w:r>
          </w:p>
        </w:tc>
      </w:tr>
      <w:tr>
        <w:tc>
          <w:tcPr>
            <w:tcW w:type="dxa" w:w="2448"/>
          </w:tcPr>
          <w:p>
            <w:r>
              <w:t>Edge costs</w:t>
            </w:r>
          </w:p>
        </w:tc>
        <w:tc>
          <w:tcPr>
            <w:tcW w:type="dxa" w:w="2448"/>
          </w:tcPr>
          <w:p>
            <w:r>
              <w:t>Traffic-adjusted minutes</w:t>
            </w:r>
          </w:p>
        </w:tc>
        <w:tc>
          <w:tcPr>
            <w:tcW w:type="dxa" w:w="2448"/>
          </w:tcPr>
          <w:p>
            <w:r>
              <w:t>Traffic-adjusted minutes</w:t>
            </w:r>
          </w:p>
        </w:tc>
        <w:tc>
          <w:tcPr>
            <w:tcW w:type="dxa" w:w="2448"/>
          </w:tcPr>
          <w:p>
            <w:r>
              <w:t>Same objective</w:t>
            </w:r>
          </w:p>
        </w:tc>
      </w:tr>
      <w:tr>
        <w:tc>
          <w:tcPr>
            <w:tcW w:type="dxa" w:w="2448"/>
          </w:tcPr>
          <w:p>
            <w:r>
              <w:t>Optimal result</w:t>
            </w:r>
          </w:p>
        </w:tc>
        <w:tc>
          <w:tcPr>
            <w:tcW w:type="dxa" w:w="2448"/>
          </w:tcPr>
          <w:p>
            <w:r>
              <w:t>Yes, under assumptions</w:t>
            </w:r>
          </w:p>
        </w:tc>
        <w:tc>
          <w:tcPr>
            <w:tcW w:type="dxa" w:w="2448"/>
          </w:tcPr>
          <w:p>
            <w:r>
              <w:t>Yes, non-negative costs</w:t>
            </w:r>
          </w:p>
        </w:tc>
        <w:tc>
          <w:tcPr>
            <w:tcW w:type="dxa" w:w="2448"/>
          </w:tcPr>
          <w:p>
            <w:r>
              <w:t>Compare total travel time</w:t>
            </w:r>
          </w:p>
        </w:tc>
      </w:tr>
      <w:tr>
        <w:tc>
          <w:tcPr>
            <w:tcW w:type="dxa" w:w="2448"/>
          </w:tcPr>
          <w:p>
            <w:r>
              <w:t>Search effort</w:t>
            </w:r>
          </w:p>
        </w:tc>
        <w:tc>
          <w:tcPr>
            <w:tcW w:type="dxa" w:w="2448"/>
          </w:tcPr>
          <w:p>
            <w:r>
              <w:t>Often fewer expansions</w:t>
            </w:r>
          </w:p>
        </w:tc>
        <w:tc>
          <w:tcPr>
            <w:tcW w:type="dxa" w:w="2448"/>
          </w:tcPr>
          <w:p>
            <w:r>
              <w:t>May expand more nodes</w:t>
            </w:r>
          </w:p>
        </w:tc>
        <w:tc>
          <w:tcPr>
            <w:tcW w:type="dxa" w:w="2448"/>
          </w:tcPr>
          <w:p>
            <w:r>
              <w:t>Must be measured</w:t>
            </w:r>
          </w:p>
        </w:tc>
      </w:tr>
      <w:tr>
        <w:tc>
          <w:tcPr>
            <w:tcW w:type="dxa" w:w="2448"/>
          </w:tcPr>
          <w:p>
            <w:r>
              <w:t>Runtime</w:t>
            </w:r>
          </w:p>
        </w:tc>
        <w:tc>
          <w:tcPr>
            <w:tcW w:type="dxa" w:w="2448"/>
          </w:tcPr>
          <w:p>
            <w:r>
              <w:t>Measured by script</w:t>
            </w:r>
          </w:p>
        </w:tc>
        <w:tc>
          <w:tcPr>
            <w:tcW w:type="dxa" w:w="2448"/>
          </w:tcPr>
          <w:p>
            <w:r>
              <w:t>Measured by script</w:t>
            </w:r>
          </w:p>
        </w:tc>
        <w:tc>
          <w:tcPr>
            <w:tcW w:type="dxa" w:w="2448"/>
          </w:tcPr>
          <w:p>
            <w:r>
              <w:t>Can vary with environment</w:t>
            </w:r>
          </w:p>
        </w:tc>
      </w:tr>
    </w:tbl>
    <w:p>
      <w:pPr>
        <w:pStyle w:val="Heading1"/>
      </w:pPr>
      <w:r>
        <w:t>8. Results, Discussion, and Conclusion</w:t>
      </w:r>
    </w:p>
    <w:p>
      <w:r>
        <w:t>The project is designed to validate A* against Dijkstra under night, off-peak, and peak traffic settings. Because the included traffic factor is uniform across every road in a scenario, the relative ranking of paths does not change between scenarios; the total travel-time value scales with the multiplier. The blocked-road test checks whether the returned route avoids the unavailable B–E road. The executable script prints the actual route costs, node expansions, and runtimes for the supplied dataset.</w:t>
      </w:r>
    </w:p>
    <w:p>
      <w:r>
        <w:t>The key expected correctness result is equality between A* and Dijkstra travel-time costs. Any claimed reduction in expanded nodes should be based on the printed output, rather than assumed in advance. The experiment is limited by the small synthetic graph, uniform traffic scenarios, fixed reference speed, and simplified planar coordinates. Future improvements include road-specific real-time traffic, one-way roads, GPS/map coordinates, larger benchmark graphs, repeated runtime trials, and visual route rendering.</w:t>
      </w:r>
    </w:p>
    <w:p>
      <w:r>
        <w:t>In conclusion, this prototype demonstrates how informed search can solve a route-planning problem whose edge costs reflect traffic. A* combines the accumulated travel time with an admissible heuristic, while Dijkstra provides a useful optimality baseline. The Python backend and browser interface make the algorithm easy to run and demonstrate.</w:t>
      </w:r>
    </w:p>
    <w:p>
      <w:pPr>
        <w:pStyle w:val="Heading1"/>
      </w:pPr>
      <w:r>
        <w:t>9. Demonstration of the Working Prototype</w:t>
      </w:r>
    </w:p>
    <w:p>
      <w:r>
        <w:t>From the project folder, install dependencies and start the application:</w:t>
      </w:r>
    </w:p>
    <w:p>
      <w:r>
        <w:rPr>
          <w:rFonts w:ascii="Consolas" w:hAnsi="Consolas"/>
        </w:rPr>
        <w:t>pip install -r requirements.txt</w:t>
        <w:br/>
        <w:t>python traffic_astar.py</w:t>
        <w:br/>
        <w:t>python app.py</w:t>
      </w:r>
    </w:p>
    <w:p>
      <w:r>
        <w:t>Open http://127.0.0.1:5000 in a browser. Select the start and destination junction, traffic scenario, and algorithm, then click Find Route. The page displays the selected path, estimated travel time, expanded nodes, and runtime. The same backend can be called using POST /api/route with a JSON body such as:</w:t>
      </w:r>
    </w:p>
    <w:p>
      <w:r>
        <w:rPr>
          <w:rFonts w:ascii="Consolas" w:hAnsi="Consolas"/>
        </w:rPr>
        <w:t>{"start":"A","goal":"F","scenario":"peak","algorithm":"astar"}</w:t>
      </w:r>
    </w:p>
    <w:p>
      <w:pPr>
        <w:pStyle w:val="Heading1"/>
      </w:pPr>
      <w:r>
        <w:t>References</w:t>
      </w:r>
    </w:p>
    <w:p>
      <w:pPr>
        <w:pStyle w:val="ListBullet"/>
      </w:pPr>
      <w:r>
        <w:t>Hart, P. E., Nilsson, N. J., &amp; Raphael, B. (1968). A Formal Basis for the Heuristic Determination of Minimum Cost Paths. IEEE Transactions on Systems Science and Cybernetics, 4(2), 100–107.</w:t>
      </w:r>
    </w:p>
    <w:p>
      <w:pPr>
        <w:pStyle w:val="ListBullet"/>
      </w:pPr>
      <w:r>
        <w:t>Dijkstra, E. W. (1959). A note on two problems in connexion with graphs. Numerische Mathematik, 1, 269–271.</w:t>
      </w:r>
    </w:p>
    <w:p>
      <w:pPr>
        <w:pStyle w:val="ListBullet"/>
      </w:pPr>
      <w:r>
        <w:t>Python Software Foundation. Python documentation: heapq — Heap queue algorithm.</w:t>
      </w:r>
    </w:p>
    <w:p>
      <w:pPr>
        <w:pStyle w:val="ListBullet"/>
      </w:pPr>
      <w:r>
        <w:t>Pallets Projects. Flask documentation.</w:t>
      </w:r>
    </w:p>
    <w:p>
      <w:pPr>
        <w:pStyle w:val="Heading1"/>
      </w:pPr>
      <w:r>
        <w:t>Appendix A: Project File Structure</w:t>
      </w:r>
    </w:p>
    <w:p>
      <w:r>
        <w:rPr>
          <w:rFonts w:ascii="Consolas" w:hAnsi="Consolas"/>
        </w:rPr>
        <w:t>traffic_astar_project/</w:t>
      </w:r>
    </w:p>
    <w:p>
      <w:r>
        <w:rPr>
          <w:rFonts w:ascii="Consolas" w:hAnsi="Consolas"/>
        </w:rPr>
        <w:t>├── traffic_astar.py</w:t>
      </w:r>
    </w:p>
    <w:p>
      <w:r>
        <w:rPr>
          <w:rFonts w:ascii="Consolas" w:hAnsi="Consolas"/>
        </w:rPr>
        <w:t>├── app.py</w:t>
      </w:r>
    </w:p>
    <w:p>
      <w:r>
        <w:rPr>
          <w:rFonts w:ascii="Consolas" w:hAnsi="Consolas"/>
        </w:rPr>
        <w:t>├── requirements.txt</w:t>
      </w:r>
    </w:p>
    <w:p>
      <w:r>
        <w:rPr>
          <w:rFonts w:ascii="Consolas" w:hAnsi="Consolas"/>
        </w:rPr>
        <w:t>├── README.md</w:t>
      </w:r>
    </w:p>
    <w:p>
      <w:r>
        <w:rPr>
          <w:rFonts w:ascii="Consolas" w:hAnsi="Consolas"/>
        </w:rPr>
        <w:t>├── data/nodes.csv</w:t>
      </w:r>
    </w:p>
    <w:p>
      <w:r>
        <w:rPr>
          <w:rFonts w:ascii="Consolas" w:hAnsi="Consolas"/>
        </w:rPr>
        <w:t>├── data/edges.csv</w:t>
      </w:r>
    </w:p>
    <w:p>
      <w:r>
        <w:rPr>
          <w:rFonts w:ascii="Consolas" w:hAnsi="Consolas"/>
        </w:rPr>
        <w:t>└── templates/index.html</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